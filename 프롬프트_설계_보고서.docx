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2B79F" w14:textId="286E8D42" w:rsidR="00672707" w:rsidRPr="00ED6A6B" w:rsidRDefault="00ED6A6B">
      <w:pPr>
        <w:pStyle w:val="1"/>
        <w:rPr>
          <w:rFonts w:eastAsia="맑은 고딕" w:hint="eastAsia"/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프롬포트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설계 보고서</w:t>
      </w:r>
      <w:r>
        <w:rPr>
          <w:rFonts w:eastAsia="맑은 고딕"/>
          <w:lang w:eastAsia="ko-KR"/>
        </w:rPr>
        <w:tab/>
      </w:r>
    </w:p>
    <w:p w14:paraId="7B4B4080" w14:textId="767EFD5C" w:rsidR="00672707" w:rsidRPr="00ED6A6B" w:rsidRDefault="00ED6A6B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 w:hint="eastAsia"/>
          <w:lang w:eastAsia="ko-KR"/>
        </w:rPr>
        <w:t xml:space="preserve">2021145035 </w:t>
      </w:r>
      <w:proofErr w:type="spellStart"/>
      <w:r>
        <w:rPr>
          <w:rFonts w:eastAsia="맑은 고딕" w:hint="eastAsia"/>
          <w:lang w:eastAsia="ko-KR"/>
        </w:rPr>
        <w:t>배재환</w:t>
      </w:r>
      <w:proofErr w:type="spellEnd"/>
    </w:p>
    <w:p w14:paraId="10F6645E" w14:textId="77777777" w:rsidR="00672707" w:rsidRDefault="00000000">
      <w:pPr>
        <w:rPr>
          <w:lang w:eastAsia="ko-KR"/>
        </w:rPr>
      </w:pPr>
      <w:r>
        <w:rPr>
          <w:lang w:eastAsia="ko-KR"/>
        </w:rPr>
        <w:t xml:space="preserve">1. AI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577512FC" w14:textId="77777777" w:rsidR="00672707" w:rsidRDefault="00672707">
      <w:pPr>
        <w:rPr>
          <w:lang w:eastAsia="ko-KR"/>
        </w:rPr>
      </w:pPr>
    </w:p>
    <w:p w14:paraId="41662729" w14:textId="77777777" w:rsidR="0067270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향상과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구체화를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AI(ChatGPT)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활용하였습니다</w:t>
      </w:r>
      <w:r>
        <w:rPr>
          <w:lang w:eastAsia="ko-KR"/>
        </w:rPr>
        <w:t>.</w:t>
      </w:r>
    </w:p>
    <w:p w14:paraId="06F93307" w14:textId="77777777" w:rsidR="00672707" w:rsidRDefault="00000000">
      <w:p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OpenCV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r>
        <w:rPr>
          <w:lang w:eastAsia="ko-KR"/>
        </w:rPr>
        <w:t>얼굴</w:t>
      </w:r>
      <w:r>
        <w:rPr>
          <w:lang w:eastAsia="ko-KR"/>
        </w:rPr>
        <w:t>(</w:t>
      </w:r>
      <w:r>
        <w:rPr>
          <w:lang w:eastAsia="ko-KR"/>
        </w:rPr>
        <w:t>눈</w:t>
      </w:r>
      <w:r>
        <w:rPr>
          <w:lang w:eastAsia="ko-KR"/>
        </w:rPr>
        <w:t>/</w:t>
      </w:r>
      <w:r>
        <w:rPr>
          <w:lang w:eastAsia="ko-KR"/>
        </w:rPr>
        <w:t>입</w:t>
      </w:r>
      <w:r>
        <w:rPr>
          <w:lang w:eastAsia="ko-KR"/>
        </w:rPr>
        <w:t xml:space="preserve">)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UI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GitHub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정리에</w:t>
      </w:r>
      <w:r>
        <w:rPr>
          <w:lang w:eastAsia="ko-KR"/>
        </w:rPr>
        <w:t xml:space="preserve"> </w:t>
      </w:r>
      <w:r>
        <w:rPr>
          <w:lang w:eastAsia="ko-KR"/>
        </w:rPr>
        <w:t>활용하였습니다</w:t>
      </w:r>
      <w:r>
        <w:rPr>
          <w:lang w:eastAsia="ko-KR"/>
        </w:rPr>
        <w:t>.</w:t>
      </w:r>
    </w:p>
    <w:p w14:paraId="212752EF" w14:textId="77777777" w:rsidR="0067270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>·</w:t>
      </w:r>
      <w:r>
        <w:rPr>
          <w:lang w:eastAsia="ko-KR"/>
        </w:rPr>
        <w:t>수정하여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활용하였습니다</w:t>
      </w:r>
      <w:r>
        <w:rPr>
          <w:lang w:eastAsia="ko-KR"/>
        </w:rPr>
        <w:t>.</w:t>
      </w:r>
    </w:p>
    <w:p w14:paraId="7CA567EC" w14:textId="77777777" w:rsidR="00672707" w:rsidRDefault="00672707">
      <w:pPr>
        <w:rPr>
          <w:lang w:eastAsia="ko-KR"/>
        </w:rPr>
      </w:pPr>
    </w:p>
    <w:p w14:paraId="7090C56A" w14:textId="77777777" w:rsidR="00672707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7CF256EF" w14:textId="77777777" w:rsidR="00672707" w:rsidRDefault="00672707">
      <w:pPr>
        <w:rPr>
          <w:lang w:eastAsia="ko-KR"/>
        </w:rPr>
      </w:pPr>
    </w:p>
    <w:p w14:paraId="77FE1086" w14:textId="77777777" w:rsidR="00672707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프롬프트에서는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요청하였고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참고하여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구성하였습니다</w:t>
      </w:r>
      <w:r>
        <w:rPr>
          <w:lang w:eastAsia="ko-KR"/>
        </w:rPr>
        <w:t>.</w:t>
      </w:r>
    </w:p>
    <w:p w14:paraId="68CCCEB3" w14:textId="77777777" w:rsidR="00672707" w:rsidRDefault="00672707">
      <w:pPr>
        <w:rPr>
          <w:lang w:eastAsia="ko-KR"/>
        </w:rPr>
      </w:pPr>
    </w:p>
    <w:p w14:paraId="1422AA22" w14:textId="77777777" w:rsidR="00672707" w:rsidRDefault="00000000">
      <w:pPr>
        <w:rPr>
          <w:lang w:eastAsia="ko-KR"/>
        </w:rPr>
      </w:pP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마스크의</w:t>
      </w:r>
      <w:r>
        <w:rPr>
          <w:lang w:eastAsia="ko-KR"/>
        </w:rPr>
        <w:t xml:space="preserve"> </w:t>
      </w:r>
      <w:r>
        <w:rPr>
          <w:lang w:eastAsia="ko-KR"/>
        </w:rPr>
        <w:t>중심점을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눈과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배치하는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이해하였으며</w:t>
      </w:r>
      <w:r>
        <w:rPr>
          <w:lang w:eastAsia="ko-KR"/>
        </w:rPr>
        <w:t xml:space="preserve">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비율에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보정은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조정하였습니다</w:t>
      </w:r>
      <w:r>
        <w:rPr>
          <w:lang w:eastAsia="ko-KR"/>
        </w:rPr>
        <w:t>.</w:t>
      </w:r>
    </w:p>
    <w:p w14:paraId="10E58C8F" w14:textId="77777777" w:rsidR="00672707" w:rsidRDefault="00672707">
      <w:pPr>
        <w:rPr>
          <w:lang w:eastAsia="ko-KR"/>
        </w:rPr>
      </w:pPr>
    </w:p>
    <w:p w14:paraId="514DF1E3" w14:textId="77777777" w:rsidR="00672707" w:rsidRDefault="00000000">
      <w:pPr>
        <w:rPr>
          <w:lang w:eastAsia="ko-KR"/>
        </w:rPr>
      </w:pPr>
      <w:r>
        <w:rPr>
          <w:lang w:eastAsia="ko-KR"/>
        </w:rPr>
        <w:t>마스크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Otsu Threshold, Morphology, </w:t>
      </w:r>
      <w:proofErr w:type="spellStart"/>
      <w:r>
        <w:rPr>
          <w:lang w:eastAsia="ko-KR"/>
        </w:rPr>
        <w:t>GrabCut</w:t>
      </w:r>
      <w:proofErr w:type="spellEnd"/>
      <w:r>
        <w:rPr>
          <w:lang w:eastAsia="ko-KR"/>
        </w:rPr>
        <w:t xml:space="preserve">, Contour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학습하였고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적용하였습니다</w:t>
      </w:r>
      <w:r>
        <w:rPr>
          <w:lang w:eastAsia="ko-KR"/>
        </w:rPr>
        <w:t>.</w:t>
      </w:r>
    </w:p>
    <w:p w14:paraId="36456430" w14:textId="77777777" w:rsidR="00672707" w:rsidRDefault="00672707">
      <w:pPr>
        <w:rPr>
          <w:lang w:eastAsia="ko-KR"/>
        </w:rPr>
      </w:pPr>
    </w:p>
    <w:p w14:paraId="1F214D4C" w14:textId="77777777" w:rsidR="00672707" w:rsidRDefault="00000000">
      <w:pPr>
        <w:rPr>
          <w:lang w:eastAsia="ko-KR"/>
        </w:rPr>
      </w:pPr>
      <w:r>
        <w:rPr>
          <w:lang w:eastAsia="ko-KR"/>
        </w:rPr>
        <w:t>스타일별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귀여움</w:t>
      </w:r>
      <w:r>
        <w:rPr>
          <w:lang w:eastAsia="ko-KR"/>
        </w:rPr>
        <w:t xml:space="preserve">, </w:t>
      </w:r>
      <w:r>
        <w:rPr>
          <w:lang w:eastAsia="ko-KR"/>
        </w:rPr>
        <w:t>잔잔함</w:t>
      </w:r>
      <w:r>
        <w:rPr>
          <w:lang w:eastAsia="ko-KR"/>
        </w:rPr>
        <w:t xml:space="preserve">, </w:t>
      </w:r>
      <w:r>
        <w:rPr>
          <w:lang w:eastAsia="ko-KR"/>
        </w:rPr>
        <w:t>액션</w:t>
      </w:r>
      <w:r>
        <w:rPr>
          <w:lang w:eastAsia="ko-KR"/>
        </w:rPr>
        <w:t xml:space="preserve"> </w:t>
      </w:r>
      <w:r>
        <w:rPr>
          <w:lang w:eastAsia="ko-KR"/>
        </w:rPr>
        <w:t>스타일에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>·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설계하였고</w:t>
      </w:r>
      <w:r>
        <w:rPr>
          <w:lang w:eastAsia="ko-KR"/>
        </w:rPr>
        <w:t xml:space="preserve">, 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로직은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구현하였습니다</w:t>
      </w:r>
      <w:r>
        <w:rPr>
          <w:lang w:eastAsia="ko-KR"/>
        </w:rPr>
        <w:t>.</w:t>
      </w:r>
    </w:p>
    <w:p w14:paraId="5B9F1780" w14:textId="77777777" w:rsidR="00672707" w:rsidRDefault="00672707">
      <w:pPr>
        <w:rPr>
          <w:lang w:eastAsia="ko-KR"/>
        </w:rPr>
      </w:pPr>
    </w:p>
    <w:p w14:paraId="015580DD" w14:textId="77777777" w:rsidR="00672707" w:rsidRDefault="00000000">
      <w:pPr>
        <w:rPr>
          <w:lang w:eastAsia="ko-KR"/>
        </w:rPr>
      </w:pPr>
      <w:r>
        <w:rPr>
          <w:lang w:eastAsia="ko-KR"/>
        </w:rPr>
        <w:t xml:space="preserve">GitHub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venv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제외하는</w:t>
      </w:r>
      <w:r>
        <w:rPr>
          <w:lang w:eastAsia="ko-KR"/>
        </w:rPr>
        <w:t xml:space="preserve"> .</w:t>
      </w:r>
      <w:proofErr w:type="spellStart"/>
      <w:r>
        <w:rPr>
          <w:lang w:eastAsia="ko-KR"/>
        </w:rPr>
        <w:t>gitignore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작성법을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적용하였습니다</w:t>
      </w:r>
      <w:r>
        <w:rPr>
          <w:lang w:eastAsia="ko-KR"/>
        </w:rPr>
        <w:t>.</w:t>
      </w:r>
    </w:p>
    <w:p w14:paraId="483D5F53" w14:textId="77777777" w:rsidR="00672707" w:rsidRDefault="00672707">
      <w:pPr>
        <w:rPr>
          <w:lang w:eastAsia="ko-KR"/>
        </w:rPr>
      </w:pPr>
    </w:p>
    <w:p w14:paraId="757EC01A" w14:textId="77777777" w:rsidR="00672707" w:rsidRDefault="00000000">
      <w:pPr>
        <w:rPr>
          <w:lang w:eastAsia="ko-KR"/>
        </w:rPr>
      </w:pPr>
      <w:r>
        <w:rPr>
          <w:lang w:eastAsia="ko-KR"/>
        </w:rPr>
        <w:t xml:space="preserve">3. 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A9C9FA8" w14:textId="77777777" w:rsidR="00672707" w:rsidRDefault="00672707">
      <w:pPr>
        <w:rPr>
          <w:lang w:eastAsia="ko-KR"/>
        </w:rPr>
      </w:pPr>
    </w:p>
    <w:p w14:paraId="05A5AD67" w14:textId="77777777" w:rsidR="00672707" w:rsidRDefault="00000000">
      <w:p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응답은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자료로만</w:t>
      </w:r>
      <w:r>
        <w:rPr>
          <w:lang w:eastAsia="ko-KR"/>
        </w:rPr>
        <w:t xml:space="preserve"> </w:t>
      </w:r>
      <w:r>
        <w:rPr>
          <w:lang w:eastAsia="ko-KR"/>
        </w:rPr>
        <w:t>활용하였으며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로직은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수정하여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재구성하였습니다</w:t>
      </w:r>
      <w:r>
        <w:rPr>
          <w:lang w:eastAsia="ko-KR"/>
        </w:rPr>
        <w:t>.</w:t>
      </w:r>
    </w:p>
    <w:p w14:paraId="3FF9F2D4" w14:textId="77777777" w:rsidR="00672707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수행하였습니다</w:t>
      </w:r>
      <w:r>
        <w:rPr>
          <w:lang w:eastAsia="ko-KR"/>
        </w:rPr>
        <w:t>.</w:t>
      </w:r>
    </w:p>
    <w:p w14:paraId="72E58182" w14:textId="77777777" w:rsidR="00672707" w:rsidRDefault="00672707">
      <w:pPr>
        <w:rPr>
          <w:lang w:eastAsia="ko-KR"/>
        </w:rPr>
      </w:pPr>
    </w:p>
    <w:p w14:paraId="69A657E7" w14:textId="77777777" w:rsidR="00672707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2D87268A" w14:textId="77777777" w:rsidR="00672707" w:rsidRDefault="00672707">
      <w:pPr>
        <w:rPr>
          <w:lang w:eastAsia="ko-KR"/>
        </w:rPr>
      </w:pPr>
    </w:p>
    <w:p w14:paraId="34DE4C02" w14:textId="77777777" w:rsidR="00672707" w:rsidRDefault="00000000">
      <w:pPr>
        <w:rPr>
          <w:lang w:eastAsia="ko-KR"/>
        </w:rPr>
      </w:pP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작성할수록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합성과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조정은</w:t>
      </w:r>
      <w:r>
        <w:rPr>
          <w:lang w:eastAsia="ko-KR"/>
        </w:rPr>
        <w:t xml:space="preserve"> </w:t>
      </w:r>
      <w:r>
        <w:rPr>
          <w:lang w:eastAsia="ko-KR"/>
        </w:rPr>
        <w:t>반복적인</w:t>
      </w:r>
      <w:r>
        <w:rPr>
          <w:lang w:eastAsia="ko-KR"/>
        </w:rPr>
        <w:t xml:space="preserve"> </w:t>
      </w:r>
      <w:r>
        <w:rPr>
          <w:lang w:eastAsia="ko-KR"/>
        </w:rPr>
        <w:t>실험이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>.</w:t>
      </w:r>
    </w:p>
    <w:p w14:paraId="4F16B454" w14:textId="77777777" w:rsidR="00672707" w:rsidRDefault="00000000">
      <w:pPr>
        <w:rPr>
          <w:lang w:eastAsia="ko-KR"/>
        </w:rPr>
      </w:pPr>
      <w:r>
        <w:rPr>
          <w:lang w:eastAsia="ko-KR"/>
        </w:rPr>
        <w:t>생성형</w:t>
      </w:r>
      <w:r>
        <w:rPr>
          <w:lang w:eastAsia="ko-KR"/>
        </w:rPr>
        <w:t xml:space="preserve">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높여주지만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품질은</w:t>
      </w:r>
      <w:r>
        <w:rPr>
          <w:lang w:eastAsia="ko-KR"/>
        </w:rPr>
        <w:t xml:space="preserve"> </w:t>
      </w:r>
      <w:r>
        <w:rPr>
          <w:lang w:eastAsia="ko-KR"/>
        </w:rPr>
        <w:t>개발자의</w:t>
      </w:r>
      <w:r>
        <w:rPr>
          <w:lang w:eastAsia="ko-KR"/>
        </w:rPr>
        <w:t xml:space="preserve"> </w:t>
      </w:r>
      <w:r>
        <w:rPr>
          <w:lang w:eastAsia="ko-KR"/>
        </w:rPr>
        <w:t>판단과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확인하였습니다</w:t>
      </w:r>
      <w:r>
        <w:rPr>
          <w:lang w:eastAsia="ko-KR"/>
        </w:rPr>
        <w:t>.</w:t>
      </w:r>
    </w:p>
    <w:p w14:paraId="3510DEEC" w14:textId="77777777" w:rsidR="00672707" w:rsidRDefault="00672707">
      <w:pPr>
        <w:rPr>
          <w:lang w:eastAsia="ko-KR"/>
        </w:rPr>
      </w:pPr>
    </w:p>
    <w:p w14:paraId="6344C67E" w14:textId="77777777" w:rsidR="00672707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결론</w:t>
      </w:r>
    </w:p>
    <w:p w14:paraId="607FC9E8" w14:textId="77777777" w:rsidR="00672707" w:rsidRDefault="00672707">
      <w:pPr>
        <w:rPr>
          <w:lang w:eastAsia="ko-KR"/>
        </w:rPr>
      </w:pPr>
    </w:p>
    <w:p w14:paraId="2171A5F8" w14:textId="77777777" w:rsidR="0067270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딥러닝과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구현하였습니다</w:t>
      </w:r>
      <w:r>
        <w:rPr>
          <w:lang w:eastAsia="ko-KR"/>
        </w:rPr>
        <w:t>.</w:t>
      </w:r>
    </w:p>
    <w:p w14:paraId="1FF8E905" w14:textId="77777777" w:rsidR="00672707" w:rsidRDefault="00000000">
      <w:pPr>
        <w:rPr>
          <w:lang w:eastAsia="ko-KR"/>
        </w:rPr>
      </w:pPr>
      <w:r>
        <w:rPr>
          <w:lang w:eastAsia="ko-KR"/>
        </w:rPr>
        <w:lastRenderedPageBreak/>
        <w:t>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활용함으로써</w:t>
      </w:r>
      <w:r>
        <w:rPr>
          <w:lang w:eastAsia="ko-KR"/>
        </w:rPr>
        <w:t xml:space="preserve"> </w:t>
      </w:r>
      <w:r>
        <w:rPr>
          <w:lang w:eastAsia="ko-KR"/>
        </w:rPr>
        <w:t>효율적이고</w:t>
      </w:r>
      <w:r>
        <w:rPr>
          <w:lang w:eastAsia="ko-KR"/>
        </w:rPr>
        <w:t xml:space="preserve"> </w:t>
      </w:r>
      <w:r>
        <w:rPr>
          <w:lang w:eastAsia="ko-KR"/>
        </w:rPr>
        <w:t>체계적인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완성할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B103B0F" w14:textId="77777777" w:rsidR="00672707" w:rsidRDefault="00672707">
      <w:pPr>
        <w:rPr>
          <w:lang w:eastAsia="ko-KR"/>
        </w:rPr>
      </w:pPr>
    </w:p>
    <w:sectPr w:rsidR="006727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905787">
    <w:abstractNumId w:val="8"/>
  </w:num>
  <w:num w:numId="2" w16cid:durableId="1275675128">
    <w:abstractNumId w:val="6"/>
  </w:num>
  <w:num w:numId="3" w16cid:durableId="698240226">
    <w:abstractNumId w:val="5"/>
  </w:num>
  <w:num w:numId="4" w16cid:durableId="1370299273">
    <w:abstractNumId w:val="4"/>
  </w:num>
  <w:num w:numId="5" w16cid:durableId="1783575235">
    <w:abstractNumId w:val="7"/>
  </w:num>
  <w:num w:numId="6" w16cid:durableId="396712644">
    <w:abstractNumId w:val="3"/>
  </w:num>
  <w:num w:numId="7" w16cid:durableId="2137018292">
    <w:abstractNumId w:val="2"/>
  </w:num>
  <w:num w:numId="8" w16cid:durableId="2364900">
    <w:abstractNumId w:val="1"/>
  </w:num>
  <w:num w:numId="9" w16cid:durableId="210896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707"/>
    <w:rsid w:val="00AA1D8D"/>
    <w:rsid w:val="00B47730"/>
    <w:rsid w:val="00CB0664"/>
    <w:rsid w:val="00DA07B4"/>
    <w:rsid w:val="00ED6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AAB26"/>
  <w14:defaultImageDpi w14:val="300"/>
  <w15:docId w15:val="{A5CD1B25-F4FF-423E-AAFD-26F713CA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hwan</cp:lastModifiedBy>
  <cp:revision>2</cp:revision>
  <dcterms:created xsi:type="dcterms:W3CDTF">2013-12-23T23:15:00Z</dcterms:created>
  <dcterms:modified xsi:type="dcterms:W3CDTF">2025-12-16T16:47:00Z</dcterms:modified>
  <cp:category/>
</cp:coreProperties>
</file>